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Ashoka Traders Asansol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GI Guide 2 1/2"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500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90/-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12"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15"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700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18"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@ 77/-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