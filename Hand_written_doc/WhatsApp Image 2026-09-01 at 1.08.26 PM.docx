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A.S Enterprise</w:t>
      </w:r>
    </w:p>
    <w:p>
      <w:r>
        <w:rPr>
          <w:color w:val="6B7280"/>
          <w:sz w:val="20"/>
        </w:rPr>
        <w:t>Date: Saturday (শনিবার)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10'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150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14'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25mm Short, Jindal Panther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